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PROJECT</w:t>
      </w:r>
    </w:p>
    <w:p>
      <w:pPr>
        <w:jc w:val="center"/>
      </w:pPr>
      <w:r>
        <w:rPr>
          <w:b/>
        </w:rPr>
        <w:t>Aplikasi Perhitungan Hasil Lomba Tendangan Penalti</w:t>
      </w:r>
    </w:p>
    <w:p>
      <w:pPr>
        <w:jc w:val="center"/>
      </w:pPr>
      <w:r>
        <w:t>Bahasa C — Arsitektur AES (Agentic Engineering System)</w:t>
      </w:r>
    </w:p>
    <w:p/>
    <w:p>
      <w:pPr>
        <w:pStyle w:val="Heading1"/>
      </w:pPr>
      <w:r>
        <w:t>1. Analisis Permasalahan</w:t>
      </w:r>
    </w:p>
    <w:p>
      <w:r>
        <w:t xml:space="preserve">Berdasarkan kerangka epistemologis filsafat masalah, suatu kondisi hanya dapat disebut "masalah" apabila memenuhi tiga prasyarat sekaligus: </w:t>
      </w:r>
    </w:p>
    <w:p>
      <w:r>
        <w:t xml:space="preserve">(a) terdapat subjek yang memiliki tujuan; </w:t>
      </w:r>
    </w:p>
    <w:p>
      <w:r>
        <w:t xml:space="preserve">(b) terdapat kesenjangan  antara keadaan aktual dan keadaan yang dikehendaki;  </w:t>
      </w:r>
    </w:p>
    <w:p>
      <w:r>
        <w:t xml:space="preserve">(c) terdapat hambatan yang tidak dapat diatasi secara langsung. </w:t>
      </w:r>
    </w:p>
    <w:p>
      <w:pPr>
        <w:pStyle w:val="Heading2"/>
      </w:pPr>
      <w:r>
        <w:t>1.1 Tujuan</w:t>
      </w:r>
    </w:p>
    <w:p>
      <w:r>
        <w:t>Membangun program bahasa C untuk mengelola hasil lomba tendangan penalti.</w:t>
      </w:r>
    </w:p>
    <w:p>
      <w:r>
        <w:t>Jumlah peserta 5-7 orang; setiap peserta 7 tendangan; zona bernilai 0 sampai 5.</w:t>
      </w:r>
    </w:p>
    <w:p>
      <w:r>
        <w:t>Mengubah zona menjadi skor; total skor = jumlah seluruh skor tendangan.</w:t>
      </w:r>
    </w:p>
    <w:p>
      <w:r>
        <w:t>Menentukan juara dari total skor tertinggi, dengan aturan seri 5 -&gt; 4 -&gt; 3 -&gt; 2 -&gt; 1.</w:t>
      </w:r>
    </w:p>
    <w:p>
      <w:r>
        <w:t>Menyimpan data peserta, mencatat hasil tendangan, mencari peserta, menampilkan rekap, dan mengurutkan ranking.</w:t>
      </w:r>
    </w:p>
    <w:p>
      <w:pPr>
        <w:pStyle w:val="Heading2"/>
      </w:pPr>
      <w:r>
        <w:t>1.2 Keadaan Saat Ini dan Keadaan Diinginkan</w:t>
      </w:r>
    </w:p>
    <w:p>
      <w:r>
        <w:t>Keadaan saat ini: belum tersedia program yang memenuhi seluruh ketentuan di atas. Keadaan diinginkan  program yang secara utuh memenuhi batas peserta (5-7), batas tendangan (7), rentang zona (0-5), aturan konversi dan akumulasi skor, aturan seri bertingkat, serta kelima kemampuan kelola data. Kesenjangan antara kedua keadaan inilah yang menjadikan tugas ini sebagai masalah.</w:t>
      </w:r>
    </w:p>
    <w:p>
      <w:pPr>
        <w:pStyle w:val="Heading2"/>
      </w:pPr>
      <w:r>
        <w:t>1.3 Hambatan</w:t>
      </w:r>
    </w:p>
    <w:p>
      <w:pPr>
        <w:pStyle w:val="ListBullet"/>
      </w:pPr>
      <w:r>
        <w:t>Masalah 1 - Pembatasan input zona 0-5 (Ketentuan 2 &amp; 4). Tanpa pembatasan, pengguna dapat memasukkan nilai di luar rentang yang merusak perhitungan</w:t>
      </w:r>
    </w:p>
    <w:p>
      <w:pPr>
        <w:pStyle w:val="ListBullet"/>
      </w:pPr>
      <w:r>
        <w:t>Masalah 2 - Batas jumlah peserta 5-7 (aturan lomba). Data peserta harus dialokasikan menampung maksimal 7 tanpa meluap, namun tetap menerima minimal 5.</w:t>
      </w:r>
    </w:p>
    <w:p>
      <w:pPr>
        <w:pStyle w:val="ListBullet"/>
      </w:pPr>
      <w:r>
        <w:t>Masalah 3 - Konversi zona ke skor dan akumulasi (Ketentuan 3 &amp; 4). Setiap zona harus dipetakan ke poin, lalu dijumlahkan menjadi total skor tiap peserta.</w:t>
      </w:r>
    </w:p>
    <w:p>
      <w:pPr>
        <w:pStyle w:val="ListBullet"/>
      </w:pPr>
      <w:r>
        <w:t>Masalah 4 - Penentuan juara dan aturan seri bertingkat (Ketentuan 5 &amp; 6). Pengurutan tidak cukup hanya by total skor; diperlukan pemecah seri 5 -&gt; 4 -&gt; 3 -&gt; 2 -&gt; 1, dan peringkat sama bila seluruh komponen identik.</w:t>
      </w:r>
    </w:p>
    <w:p>
      <w:pPr>
        <w:pStyle w:val="ListBullet"/>
      </w:pPr>
      <w:r>
        <w:t>Masalah 5 - Kelola data antar-fitur (simpan, catat, cari, rekap, ranking). Seluruh fitur harus beroperasi pada satu kesatuan data peserta yang konsisten.</w:t>
      </w:r>
    </w:p>
    <w:p>
      <w:pPr>
        <w:pStyle w:val="Heading1"/>
      </w:pPr>
      <w:r>
        <w:t>2. Skenario Program</w:t>
      </w:r>
    </w:p>
    <w:p>
      <w:r>
        <w:t>Alur penggunaan aplikasi dalam satu sesi:</w:t>
      </w:r>
    </w:p>
    <w:p>
      <w:pPr>
        <w:pStyle w:val="ListBullet"/>
      </w:pPr>
      <w:r>
        <w:t>Menu utama menampilkan 6 fitur + 1 fitur simpan/muat, dengan status tiap fitur (Aktif / Terkunci / Selesai) sesuai tahap lomba.</w:t>
      </w:r>
    </w:p>
    <w:p>
      <w:pPr>
        <w:pStyle w:val="ListBullet"/>
      </w:pPr>
      <w:r>
        <w:t>Tahap 1 — Pendaftaran: pengguna memasukkan nama peserta (5–7). Tombol peserta ke-8 ditolak; nama kosong mengakhiri pendaftaran.</w:t>
      </w:r>
    </w:p>
    <w:p>
      <w:pPr>
        <w:pStyle w:val="ListBullet"/>
      </w:pPr>
      <w:r>
        <w:t>Tahap 2 — Input Tendangan &amp; Skor: untuk tiap peserta, masukkan 7 zona (0–5). Zona divalidasi; total skor diakumulasi otomatis.</w:t>
      </w:r>
    </w:p>
    <w:p>
      <w:pPr>
        <w:pStyle w:val="ListBullet"/>
      </w:pPr>
      <w:r>
        <w:t>Tahap 3 — Ranking &amp; Rekap: setelah semua peserta selesai, pengguna dapat melihat peringkat (dengan aturan seri) dan rekapitulasi lengkap.</w:t>
      </w:r>
    </w:p>
    <w:p>
      <w:pPr>
        <w:pStyle w:val="ListBullet"/>
      </w:pPr>
      <w:r>
        <w:t>Fitur Cari Peserta: mencari peserta berdasarkan nama (cocok persis).</w:t>
      </w:r>
    </w:p>
    <w:p>
      <w:pPr>
        <w:pStyle w:val="ListBullet"/>
      </w:pPr>
      <w:r>
        <w:t>Fitur Simpan / Muat Data: menyimpan seluruh lomba ke file data_lomba.bin, memuatnya kembali saat startup, menghapus file, atau me-reset lomba dari memori.</w:t>
      </w:r>
    </w:p>
    <w:p>
      <w:r>
        <w:t>Verifikasi alur penuh (daftar → tendang → ranking → cari → rekap) telah ditutupi oleh test otomatis test_full_game_via_surfaces.</w:t>
      </w:r>
    </w:p>
    <w:p>
      <w:pPr>
        <w:pStyle w:val="Heading1"/>
      </w:pPr>
      <w:r>
        <w:t>3. Konstruksi Program</w:t>
      </w:r>
    </w:p>
    <w:p>
      <w:r>
        <w:t>Arsitektur yang digunakan adalah AES (Agentic Engineering System) — pola berlapis ketat (strict layered) dengan dependency inversion dilakukan lewat struct of function pointers sebagai pengganti interface. Arah dependensi downward-only: taxonomy -&gt; contract -&gt; capabilities/infrastructure -&gt; agent -&gt; surfaces -&gt; root (wiring only). Capabilities dan Infrastructure adalah layer setara (peer) yang sama-sama bergantung ke bawah pada Contract, dan tidak saling mengimpor.</w:t>
      </w:r>
    </w:p>
    <w:p>
      <w:r>
        <w:t>Hierarki layer (arah panah = arah import yang diizinkan):</w:t>
      </w:r>
    </w:p>
    <w:p>
      <w:r>
        <w:drawing>
          <wp:inline xmlns:a="http://schemas.openxmlformats.org/drawingml/2006/main" xmlns:pic="http://schemas.openxmlformats.org/drawingml/2006/picture">
            <wp:extent cx="5760720" cy="4715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m3q__u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Alur data utama aplikasi:</w:t>
      </w:r>
    </w:p>
    <w:p>
      <w:r>
        <w:drawing>
          <wp:inline xmlns:a="http://schemas.openxmlformats.org/drawingml/2006/main" xmlns:pic="http://schemas.openxmlformats.org/drawingml/2006/picture">
            <wp:extent cx="5760720" cy="493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lsk6w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Struktur (struct)</w:t>
      </w:r>
    </w:p>
    <w:p>
      <w:r>
        <w:t>Struct utama (diekstrak dari source):</w:t>
      </w:r>
    </w:p>
    <w:p>
      <w:pPr>
        <w:pStyle w:val="Heading2"/>
      </w:pPr>
      <w:r>
        <w:t>CompetitionState (wadah status lomba)</w:t>
      </w:r>
    </w:p>
    <w:p>
      <w:r>
        <w:rPr>
          <w:rFonts w:ascii="Consolas" w:hAnsi="Consolas"/>
          <w:sz w:val="18"/>
        </w:rPr>
        <w:t>typedef struct {</w:t>
        <w:br/>
        <w:t xml:space="preserve">    ParticipantEntity     participants[MAX_PARTICIPANTS];</w:t>
        <w:br/>
        <w:t xml:space="preserve">    int                   participant_count;</w:t>
        <w:br/>
        <w:t xml:space="preserve">    CompetitionStateKind  state;   /* INIT | REGISTERED | COMPLETED */</w:t>
        <w:br/>
        <w:t>} CompetitionState;</w:t>
      </w:r>
    </w:p>
    <w:p>
      <w:pPr>
        <w:pStyle w:val="Heading2"/>
      </w:pPr>
      <w:r>
        <w:t>ParticipantEntity (satu peserta)</w:t>
      </w:r>
    </w:p>
    <w:p>
      <w:r>
        <w:rPr>
          <w:rFonts w:ascii="Consolas" w:hAnsi="Consolas"/>
          <w:sz w:val="18"/>
        </w:rPr>
        <w:t>typedef struct {</w:t>
        <w:br/>
        <w:t xml:space="preserve">    ParticipantIdVO   id;          /* nomor urut */</w:t>
        <w:br/>
        <w:t xml:space="preserve">    ParticipantNameVO name;        /* nama (dibungkus VO) */</w:t>
        <w:br/>
        <w:t xml:space="preserve">    KickVO            kicks[TOTAL_KICKS]; /* 7 hasil tendangan */</w:t>
        <w:br/>
        <w:t xml:space="preserve">    TotalScoreVO      total_score; /* akumulasi poin */</w:t>
        <w:br/>
        <w:t xml:space="preserve">    ZoneFreqVO        zone_freq;   /* hitungan tiap zona (pemecah seri) */</w:t>
        <w:br/>
        <w:t xml:space="preserve">    KickCountVO       kick_count;  /* 0..7 tendangan dilakukan */</w:t>
        <w:br/>
        <w:t>} ParticipantEntity;</w:t>
      </w:r>
    </w:p>
    <w:p>
      <w:pPr>
        <w:pStyle w:val="Heading2"/>
      </w:pPr>
      <w:r>
        <w:t>CompetitionStateKind (enum tahap)</w:t>
      </w:r>
    </w:p>
    <w:p>
      <w:r>
        <w:rPr>
          <w:rFonts w:ascii="Consolas" w:hAnsi="Consolas"/>
          <w:sz w:val="18"/>
        </w:rPr>
        <w:t>typedef enum {</w:t>
        <w:br/>
        <w:t xml:space="preserve">    STATE_INIT = 0,       /* belum ada peserta */</w:t>
        <w:br/>
        <w:t xml:space="preserve">    STATE_REGISTERED = 1, /* boleh tendang &amp; cari */</w:t>
        <w:br/>
        <w:t xml:space="preserve">    STATE_COMPLETED = 2   /* boleh ranking &amp; recap */</w:t>
        <w:br/>
        <w:t>} CompetitionStateKind;</w:t>
      </w:r>
    </w:p>
    <w:p>
      <w:pPr>
        <w:pStyle w:val="Heading1"/>
      </w:pPr>
      <w:r>
        <w:t>5. Konstanta</w:t>
      </w:r>
    </w:p>
    <w:p>
      <w:r>
        <w:t>Konstanta terpusat di taxonomy_game_constant.h:</w:t>
      </w:r>
    </w:p>
    <w:p>
      <w:r>
        <w:rPr>
          <w:rFonts w:ascii="Consolas" w:hAnsi="Consolas"/>
          <w:sz w:val="18"/>
        </w:rPr>
        <w:t>MIN_PARTICIPANTS 5     /* peserta minimal */</w:t>
        <w:br/>
        <w:t>MAX_PARTICIPANTS 7     /* peserta maksimal (batas array) */</w:t>
        <w:br/>
        <w:t>TOTAL_KICKS      7     /* tendangan per peserta */</w:t>
        <w:br/>
        <w:t>MIN_ZONE         0     /* zona terendah (miss) */</w:t>
        <w:br/>
        <w:t>MAX_ZONE         5     /* zona tertinggi (top) */</w:t>
        <w:br/>
        <w:t>MAX_NAME_LENGTH  30    /* panjang nama maksimal */</w:t>
        <w:br/>
        <w:t>DEFAULT_STORAGE_FILENAME "data_lomba.bin"</w:t>
      </w:r>
    </w:p>
    <w:p>
      <w:pPr>
        <w:pStyle w:val="Heading1"/>
      </w:pPr>
      <w:r>
        <w:t>6. Variabel</w:t>
      </w:r>
    </w:p>
    <w:p>
      <w:r>
        <w:t>Aplikasi sengaja TIDAK menggunakan variabel global untuk data lomba. Variabel utama:</w:t>
      </w:r>
    </w:p>
    <w:p>
      <w:pPr>
        <w:pStyle w:val="ListBullet"/>
      </w:pPr>
      <w:r>
        <w:t>CompetitionState state — dideklarasikan di main(), di-pass ke seluruh fitur via pointer (satu sumber data).</w:t>
      </w:r>
    </w:p>
    <w:p>
      <w:pPr>
        <w:pStyle w:val="ListBullet"/>
      </w:pPr>
      <w:r>
        <w:t>Aggregate lokal di main(): reg, sc, rk, sr, rc, st, sn — masing-masing berisi function pointer ke implementasi domain.</w:t>
      </w:r>
    </w:p>
    <w:p>
      <w:pPr>
        <w:pStyle w:val="ListBullet"/>
      </w:pPr>
      <w:r>
        <w:t>DisplayPort dp — antarmuka render, dirakit oleh root_display_build().</w:t>
      </w:r>
    </w:p>
    <w:p>
      <w:pPr>
        <w:pStyle w:val="ListBullet"/>
      </w:pPr>
      <w:r>
        <w:t>Variabel lokal di tiap fungsi: loop index (i, z), buffer (buf[128]), state sementara (RankingEntryVO entries[]).</w:t>
      </w:r>
    </w:p>
    <w:p>
      <w:pPr>
        <w:pStyle w:val="Heading1"/>
      </w:pPr>
      <w:r>
        <w:t>7. Daftar Fungsi</w:t>
      </w:r>
    </w:p>
    <w:p>
      <w:r>
        <w:t>Fungsi domain &amp; infrastruktur utama:</w:t>
      </w:r>
    </w:p>
    <w:p>
      <w:pPr>
        <w:pStyle w:val="ListBullet"/>
      </w:pPr>
      <w:r>
        <w:t>root_registration_build / agent_registration_append (pendaftaran peserta)</w:t>
      </w:r>
    </w:p>
    <w:p>
      <w:pPr>
        <w:pStyle w:val="ListBullet"/>
      </w:pPr>
      <w:r>
        <w:t>capabilities_scoring_validate_zone / capabilities_scoring_record_kick (input tendangan &amp; skor)</w:t>
      </w:r>
    </w:p>
    <w:p>
      <w:pPr>
        <w:pStyle w:val="ListBullet"/>
      </w:pPr>
      <w:r>
        <w:t>capabilities_ranking_compute (urutkan + aturan seri zona 5→4→3→2→1)</w:t>
      </w:r>
    </w:p>
    <w:p>
      <w:pPr>
        <w:pStyle w:val="ListBullet"/>
      </w:pPr>
      <w:r>
        <w:t>capabilities_search_resolver (cari peserta)</w:t>
      </w:r>
    </w:p>
    <w:p>
      <w:pPr>
        <w:pStyle w:val="ListBullet"/>
      </w:pPr>
      <w:r>
        <w:t>agent_recap_orchestrator / capabilities_recap_formatter (rekapitulasi)</w:t>
      </w:r>
    </w:p>
    <w:p>
      <w:pPr>
        <w:pStyle w:val="ListBullet"/>
      </w:pPr>
      <w:r>
        <w:t>agent_storage_save / agent_storage_load / agent_storage_delete (simpan/muat/hapus file)</w:t>
      </w:r>
    </w:p>
    <w:p>
      <w:pPr>
        <w:pStyle w:val="ListBullet"/>
      </w:pPr>
      <w:r>
        <w:t>sanitizer_validate_int / sanitizer_validate_string (validasi input)</w:t>
      </w:r>
    </w:p>
    <w:p>
      <w:pPr>
        <w:pStyle w:val="ListBullet"/>
      </w:pPr>
      <w:r>
        <w:t>cli_surfaces_menu_run + cli_surfaces_*_execute (navigasi &amp; layar tiap fitur)</w:t>
      </w:r>
    </w:p>
    <w:p>
      <w:pPr>
        <w:pStyle w:val="ListBullet"/>
      </w:pPr>
      <w:r>
        <w:t>root_display_build (rakit DisplayPort / antarmuka ncurses)</w:t>
      </w:r>
    </w:p>
    <w:p>
      <w:pPr>
        <w:pStyle w:val="ListBullet"/>
      </w:pPr>
      <w:r>
        <w:t>cli_surfaces_storage_execute (fitur Simpan/Muat/Reset baru)</w:t>
      </w:r>
    </w:p>
    <w:p>
      <w:pPr>
        <w:pStyle w:val="Heading1"/>
      </w:pPr>
      <w:r>
        <w:t>8. Kode Sumber (Script Program)</w:t>
      </w:r>
    </w:p>
    <w:p>
      <w:r>
        <w:t>Kode sumber lengkap terdapat di folder src/ (41 file .c/.h) dengan struktur:</w:t>
      </w:r>
    </w:p>
    <w:p>
      <w:pPr>
        <w:pStyle w:val="ListBullet"/>
      </w:pPr>
      <w:r>
        <w:t>src/shared/        — konstanta, struct (VO), enum, kontrak antarmuka</w:t>
      </w:r>
    </w:p>
    <w:p>
      <w:pPr>
        <w:pStyle w:val="ListBullet"/>
      </w:pPr>
      <w:r>
        <w:t>src/registration/  — pendaftaran peserta</w:t>
      </w:r>
    </w:p>
    <w:p>
      <w:pPr>
        <w:pStyle w:val="ListBullet"/>
      </w:pPr>
      <w:r>
        <w:t>src/scoring/       — validasi &amp; pencatatan zona → skor</w:t>
      </w:r>
    </w:p>
    <w:p>
      <w:pPr>
        <w:pStyle w:val="ListBullet"/>
      </w:pPr>
      <w:r>
        <w:t>src/ranking/       — peringkat + aturan seri</w:t>
      </w:r>
    </w:p>
    <w:p>
      <w:pPr>
        <w:pStyle w:val="ListBullet"/>
      </w:pPr>
      <w:r>
        <w:t>src/search/        — pencarian peserta</w:t>
      </w:r>
    </w:p>
    <w:p>
      <w:pPr>
        <w:pStyle w:val="ListBullet"/>
      </w:pPr>
      <w:r>
        <w:t>src/recap/         — rekapitulasi</w:t>
      </w:r>
    </w:p>
    <w:p>
      <w:pPr>
        <w:pStyle w:val="ListBullet"/>
      </w:pPr>
      <w:r>
        <w:t>src/storage/       — simpan/muat/hapus file</w:t>
      </w:r>
    </w:p>
    <w:p>
      <w:pPr>
        <w:pStyle w:val="ListBullet"/>
      </w:pPr>
      <w:r>
        <w:t>src/sanitizer/     — validasi input</w:t>
      </w:r>
    </w:p>
    <w:p>
      <w:pPr>
        <w:pStyle w:val="ListBullet"/>
      </w:pPr>
      <w:r>
        <w:t>src/cli/           — layar menu &amp; tiap fitur (command + page)</w:t>
      </w:r>
    </w:p>
    <w:p>
      <w:pPr>
        <w:pStyle w:val="ListBullet"/>
      </w:pPr>
      <w:r>
        <w:t>src/tui/           — adaptor ncurses (DisplayPort)</w:t>
      </w:r>
    </w:p>
    <w:p>
      <w:pPr>
        <w:pStyle w:val="ListBullet"/>
      </w:pPr>
      <w:r>
        <w:t>root_cli_main_entry.c — titik masuk program</w:t>
      </w:r>
    </w:p>
    <w:p>
      <w:r>
        <w:t>Cuplikan fungsi inti — aturan seri (ranking):</w:t>
      </w:r>
    </w:p>
    <w:p>
      <w:r>
        <w:rPr>
          <w:rFonts w:ascii="Consolas" w:hAnsi="Consolas"/>
          <w:sz w:val="18"/>
        </w:rPr>
        <w:t>static int compare_entries(const void *a, const void *b) {</w:t>
        <w:br/>
        <w:t xml:space="preserve">    const RankingEntryVO *x = a, *y = b;</w:t>
        <w:br/>
        <w:t xml:space="preserve">    if (x-&gt;total_score != y-&gt;total_score)</w:t>
        <w:br/>
        <w:t xml:space="preserve">        return y-&gt;total_score - x-&gt;total_score;</w:t>
        <w:br/>
        <w:t xml:space="preserve">    for (int z = MAX_ZONE; z &gt;= 1; z--)        /* 5,4,3,2,1 */</w:t>
        <w:br/>
        <w:t xml:space="preserve">        if (x-&gt;zone_freq[z] != y-&gt;zone_freq[z])</w:t>
        <w:br/>
        <w:t xml:space="preserve">            return y-&gt;zone_freq[z] - x-&gt;zone_freq[z];</w:t>
        <w:br/>
        <w:t xml:space="preserve">    return 0;                                  /* seri sempurna */</w:t>
        <w:br/>
        <w:t>}</w:t>
      </w:r>
    </w:p>
    <w:p>
      <w:r>
        <w:t>Kompilasi &amp; pengujian: make (build) dan make test (semua test lolos).</w:t>
      </w:r>
    </w:p>
    <w:sectPr w:rsidR="00FC693F" w:rsidRPr="0006063C" w:rsidSect="00034616">
      <w:headerReference w:type="first" r:id="rId11"/>
      <w:pgSz w:w="12240" w:h="15840"/>
      <w:pgMar w:top="1440" w:right="1800" w:bottom="1440" w:left="1800" w:header="720" w:footer="720" w:gutter="0"/>
      <w:cols w:space="720"/>
      <w:docGrid w:linePitch="360"/>
      <w:titlePg w:val="tru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autofit"/>
      <w:tblLook w:firstColumn="1" w:firstRow="1" w:lastColumn="0" w:lastRow="0" w:noHBand="0" w:noVBand="1" w:val="04A0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4680"/>
      <w:gridCol w:w="4680"/>
    </w:tblGrid>
    <w:tr>
      <w:tc>
        <w:tcPr>
          <w:tcW w:type="dxa" w:w="4680"/>
        </w:tcPr>
        <w:p>
          <w:r/>
          <w:r>
            <w:t>Nama : Raka Arwaky</w:t>
          </w:r>
        </w:p>
      </w:tc>
      <w:tc>
        <w:tcPr>
          <w:tcW w:type="dxa" w:w="4680"/>
        </w:tcPr>
        <w:p>
          <w:r/>
          <w:r>
            <w:t>Nim : 22342030</w:t>
          </w:r>
        </w:p>
      </w:tc>
    </w:tr>
    <w:tr>
      <w:tc>
        <w:tcPr>
          <w:tcW w:type="dxa" w:w="4680"/>
        </w:tcPr>
        <w:p>
          <w:r/>
          <w:r>
            <w:t>Mata Kuliah : Pengantar Coding</w:t>
          </w:r>
        </w:p>
      </w:tc>
      <w:tc>
        <w:tcPr>
          <w:tcW w:type="dxa" w:w="4680"/>
        </w:tcPr>
        <w:p>
          <w:r/>
          <w:r>
            <w:t>Sesi : 863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